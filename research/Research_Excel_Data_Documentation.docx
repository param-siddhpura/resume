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RESEARCH &amp; DATA DOCUMENTATION</w:t>
      </w:r>
    </w:p>
    <w:p>
      <w:pPr>
        <w:jc w:val="center"/>
      </w:pPr>
      <w:r>
        <w:rPr>
          <w:i/>
          <w:sz w:val="20"/>
        </w:rPr>
        <w:t>Employee Details and Student Test Data Dataset</w:t>
      </w:r>
    </w:p>
    <w:p>
      <w:pPr>
        <w:spacing w:before="160" w:after="40"/>
      </w:pPr>
      <w:r>
        <w:rPr>
          <w:b/>
          <w:sz w:val="22"/>
        </w:rPr>
        <w:t>Purpose</w:t>
      </w:r>
    </w:p>
    <w:p>
      <w:pPr>
        <w:spacing w:after="60" w:line="252" w:lineRule="auto"/>
      </w:pPr>
      <w:r>
        <w:t>This Excel workbook was created as a structured research and data management project containing two categories of information: employee records and student test data. The purpose of the project is to organize raw information into a clear tabular format that can be used for data analysis, reporting, filtering, sorting and future database integration.</w:t>
      </w:r>
    </w:p>
    <w:p>
      <w:pPr>
        <w:spacing w:before="160" w:after="40"/>
      </w:pPr>
      <w:r>
        <w:rPr>
          <w:b/>
          <w:sz w:val="22"/>
        </w:rPr>
        <w:t>Dataset</w:t>
      </w:r>
    </w:p>
    <w:p>
      <w:pPr>
        <w:spacing w:after="60" w:line="252" w:lineRule="auto"/>
      </w:pPr>
      <w:r>
        <w:t>The worksheet 'Employee_data' contains approximately 27 records and 7 data fields. The information is organized into structured columns to make records easier to manage and analyze.</w:t>
      </w:r>
    </w:p>
    <w:p>
      <w:pPr>
        <w:spacing w:after="60" w:line="252" w:lineRule="auto"/>
      </w:pPr>
      <w:r>
        <w:t>The worksheet 'Analysis_emp' contains approximately 46 records and 27 data fields. The information is organized into structured columns to make records easier to manage and analyze.</w:t>
      </w:r>
    </w:p>
    <w:p>
      <w:pPr>
        <w:spacing w:after="60" w:line="252" w:lineRule="auto"/>
      </w:pPr>
      <w:r>
        <w:t>The worksheet 'Analysis_Stu' contains approximately 50 records and 5 data fields. The information is organized into structured columns to make records easier to manage and analyze.</w:t>
      </w:r>
    </w:p>
    <w:p>
      <w:pPr>
        <w:spacing w:after="60" w:line="252" w:lineRule="auto"/>
      </w:pPr>
      <w:r>
        <w:t>The worksheet 'Student_Data' contains approximately 12 records and 5 data fields. The information is organized into structured columns to make records easier to manage and analyze.</w:t>
      </w:r>
    </w:p>
    <w:p>
      <w:pPr>
        <w:spacing w:before="160" w:after="40"/>
      </w:pPr>
      <w:r>
        <w:rPr>
          <w:b/>
          <w:sz w:val="22"/>
        </w:rPr>
        <w:t>Data Type</w:t>
      </w:r>
    </w:p>
    <w:p>
      <w:pPr>
        <w:spacing w:after="60" w:line="252" w:lineRule="auto"/>
      </w:pPr>
      <w:r>
        <w:t>The workbook contains structured tabular data. Employee-related information can be used for workforce and record management, while student test data can be used to analyze academic performance, compare results and identify patterns or trends.</w:t>
      </w:r>
    </w:p>
    <w:p>
      <w:pPr>
        <w:spacing w:before="160" w:after="40"/>
      </w:pPr>
      <w:r>
        <w:rPr>
          <w:b/>
          <w:sz w:val="22"/>
        </w:rPr>
        <w:t>How the Data Was Created</w:t>
      </w:r>
    </w:p>
    <w:p>
      <w:pPr>
        <w:spacing w:after="60" w:line="252" w:lineRule="auto"/>
      </w:pPr>
      <w:r>
        <w:t>The data was compiled and organized in Microsoft Excel by defining relevant fields, entering records, and maintaining a consistent tabular structure. The project demonstrates practical skills in spreadsheet organization, data entry, data management and preparation of information for analysis.</w:t>
      </w:r>
    </w:p>
    <w:p>
      <w:pPr>
        <w:spacing w:before="160" w:after="40"/>
      </w:pPr>
      <w:r>
        <w:rPr>
          <w:b/>
          <w:sz w:val="22"/>
        </w:rPr>
        <w:t>Potential Use</w:t>
      </w:r>
    </w:p>
    <w:p>
      <w:pPr>
        <w:spacing w:after="60" w:line="252" w:lineRule="auto"/>
      </w:pPr>
      <w:r>
        <w:t>The dataset can support Excel-based analysis, sorting and filtering, summary reports, performance analysis, record management and visualization. It can also serve as a sample dataset for learning data analysis techniques or as a foundation for importing structured information into an application or database system.</w:t>
      </w:r>
    </w:p>
    <w:p>
      <w:pPr>
        <w:spacing w:before="160" w:after="40"/>
      </w:pPr>
      <w:r>
        <w:rPr>
          <w:b/>
          <w:sz w:val="22"/>
        </w:rPr>
        <w:t>Skills Demonstrated</w:t>
      </w:r>
    </w:p>
    <w:p>
      <w:pPr>
        <w:spacing w:after="60" w:line="252" w:lineRule="auto"/>
      </w:pPr>
      <w:r>
        <w:t>MS Excel • Data Collection and Organization • Data Management • Data Cleaning • Record Structuring • Data Analysis • Research Documentation</w:t>
      </w:r>
    </w:p>
    <w:p>
      <w:pPr>
        <w:spacing w:before="160"/>
        <w:jc w:val="center"/>
      </w:pPr>
      <w:r>
        <w:rPr>
          <w:i/>
          <w:sz w:val="17"/>
        </w:rPr>
        <w:t>Prepared as a research and data management project portfolio document.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